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696"/>
        <w:gridCol w:w="3917"/>
      </w:tblGrid>
      <w:tr>
        <w:tc>
          <w:tcPr>
            <w:tcW w:type="dxa" w:w="6696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B365D"/>
                <w:sz w:val="50"/>
              </w:rPr>
              <w:t>James Dillon</w:t>
            </w:r>
          </w:p>
          <w:p>
            <w:pPr>
              <w:spacing w:before="0" w:after="100" w:line="240" w:lineRule="auto"/>
            </w:pPr>
            <w:r>
              <w:rPr>
                <w:rFonts w:ascii="Calibri" w:hAnsi="Calibri"/>
                <w:b w:val="0"/>
                <w:i w:val="0"/>
                <w:color w:val="555B66"/>
                <w:sz w:val="20"/>
              </w:rPr>
              <w:t>Software  ·  Electronics  ·  Product Design</w:t>
            </w:r>
          </w:p>
          <w:p>
            <w:pPr>
              <w:spacing w:before="0" w:after="3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Letchworth, Hertfordshire</w:t>
            </w:r>
            <w:r>
              <w:rPr>
                <w:rFonts w:ascii="Calibri" w:hAnsi="Calibri"/>
                <w:b w:val="0"/>
                <w:i w:val="0"/>
                <w:color w:val="A0A8B4"/>
                <w:sz w:val="18"/>
              </w:rPr>
              <w:t xml:space="preserve">   •   </w:t>
            </w: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07821 867254</w:t>
            </w:r>
            <w:r>
              <w:rPr>
                <w:rFonts w:ascii="Calibri" w:hAnsi="Calibri"/>
                <w:b w:val="0"/>
                <w:i w:val="0"/>
                <w:color w:val="A0A8B4"/>
                <w:sz w:val="18"/>
              </w:rPr>
              <w:t xml:space="preserve">   •   </w:t>
            </w:r>
            <w:hyperlink r:id="rId9">
              <w:r>
                <w:rPr>
                  <w:rFonts w:ascii="Calibri" w:hAnsi="Calibri"/>
                  <w:color w:val="1A1A1A"/>
                  <w:sz w:val="18"/>
                </w:rPr>
                <w:t xml:space="preserve">jamesdillon_@outlook.com</w:t>
              </w:r>
            </w:hyperlink>
          </w:p>
          <w:p>
            <w:pPr>
              <w:spacing w:before="0" w:after="0" w:line="240" w:lineRule="auto"/>
            </w:pPr>
            <w:hyperlink r:id="rId10">
              <w:r>
                <w:rPr>
                  <w:rFonts w:ascii="Calibri" w:hAnsi="Calibri"/>
                  <w:color w:val="1A1A1A"/>
                  <w:sz w:val="18"/>
                </w:rPr>
                <w:t xml:space="preserve">linkedin.com/in/jamesdillondev</w:t>
              </w:r>
            </w:hyperlink>
            <w:r>
              <w:rPr>
                <w:rFonts w:ascii="Calibri" w:hAnsi="Calibri"/>
                <w:b w:val="0"/>
                <w:i w:val="0"/>
                <w:color w:val="A0A8B4"/>
                <w:sz w:val="18"/>
              </w:rPr>
              <w:t xml:space="preserve">   •   </w:t>
            </w:r>
            <w:hyperlink r:id="rId11">
              <w:r>
                <w:rPr>
                  <w:rFonts w:ascii="Calibri" w:hAnsi="Calibri"/>
                  <w:color w:val="1A1A1A"/>
                  <w:sz w:val="18"/>
                </w:rPr>
                <w:t xml:space="preserve">github.com/JamesDillonDev</w:t>
              </w:r>
            </w:hyperlink>
          </w:p>
        </w:tc>
        <w:tc>
          <w:tcPr>
            <w:tcW w:type="dxa" w:w="3917"/>
            <w:tcMar>
              <w:left w:w="0" w:type="dxa"/>
              <w:right w:w="0" w:type="dxa"/>
              <w:top w:w="0" w:type="dxa"/>
              <w:bottom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60"/>
              <w:gridCol w:w="1757"/>
            </w:tblGrid>
            <w:tr>
              <w:tc>
                <w:tcPr>
                  <w:tcW w:type="dxa" w:w="2160"/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</w:tcPr>
                <w:p>
                  <w:pPr>
                    <w:spacing w:before="60" w:after="50" w:line="228" w:lineRule="auto"/>
                    <w:jc w:val="right"/>
                  </w:pPr>
                  <w:hyperlink r:id="rId12">
                    <w:r>
                      <w:rPr>
                        <w:rFonts w:ascii="Calibri" w:hAnsi="Calibri"/>
                        <w:b/>
                        <w:color w:val="1B365D"/>
                        <w:sz w:val="27"/>
                      </w:rPr>
                      <w:t xml:space="preserve">jamesdillon.uk</w:t>
                    </w:r>
                  </w:hyperlink>
                </w:p>
                <w:p>
                  <w:pPr>
                    <w:spacing w:before="0" w:after="0" w:line="228" w:lineRule="auto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555B66"/>
                      <w:sz w:val="16"/>
                    </w:rPr>
                    <w:t>Scan to view my portfolio,</w:t>
                  </w:r>
                </w:p>
                <w:p>
                  <w:pPr>
                    <w:spacing w:before="0" w:after="0" w:line="228" w:lineRule="auto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555B66"/>
                      <w:sz w:val="16"/>
                    </w:rPr>
                    <w:t>coursework and projects</w:t>
                  </w:r>
                </w:p>
              </w:tc>
              <w:tc>
                <w:tcPr>
                  <w:tcW w:type="dxa" w:w="1757"/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24128" cy="1024128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ortfolio-qr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0241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before="0" w:after="60" w:line="240" w:lineRule="auto"/>
      </w:pPr>
    </w:p>
    <w:p>
      <w:pPr>
        <w:spacing w:before="160" w:after="180" w:line="276" w:lineRule="auto"/>
      </w:pPr>
      <w:r>
        <w:rPr>
          <w:rFonts w:ascii="Calibri" w:hAnsi="Calibri"/>
          <w:b w:val="0"/>
          <w:i w:val="0"/>
          <w:color w:val="1A1A1A"/>
          <w:sz w:val="21"/>
          <w:highlight w:val="yellow"/>
        </w:rPr>
        <w:t>[Date]</w:t>
      </w:r>
    </w:p>
    <w:p>
      <w:pPr>
        <w:spacing w:before="0" w:after="0" w:line="276" w:lineRule="auto"/>
      </w:pPr>
      <w:r>
        <w:rPr>
          <w:rFonts w:ascii="Calibri" w:hAnsi="Calibri"/>
          <w:b w:val="0"/>
          <w:i w:val="0"/>
          <w:color w:val="1A1A1A"/>
          <w:sz w:val="21"/>
          <w:highlight w:val="yellow"/>
        </w:rPr>
        <w:t>[Hiring manager name, or “Hiring Manager”]</w:t>
      </w:r>
    </w:p>
    <w:p>
      <w:pPr>
        <w:spacing w:before="0" w:after="0" w:line="276" w:lineRule="auto"/>
      </w:pPr>
      <w:r>
        <w:rPr>
          <w:rFonts w:ascii="Calibri" w:hAnsi="Calibri"/>
          <w:b w:val="0"/>
          <w:i w:val="0"/>
          <w:color w:val="1A1A1A"/>
          <w:sz w:val="21"/>
          <w:highlight w:val="yellow"/>
        </w:rPr>
        <w:t>[Company name]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1A1A1A"/>
          <w:sz w:val="21"/>
          <w:highlight w:val="yellow"/>
        </w:rPr>
        <w:t>[Company address]</w:t>
      </w:r>
    </w:p>
    <w:p>
      <w:pPr>
        <w:spacing w:before="0" w:after="180" w:line="276" w:lineRule="auto"/>
      </w:pPr>
      <w:r>
        <w:rPr>
          <w:rFonts w:ascii="Calibri" w:hAnsi="Calibri"/>
          <w:b w:val="0"/>
          <w:i w:val="0"/>
          <w:color w:val="1A1A1A"/>
          <w:sz w:val="21"/>
        </w:rPr>
        <w:t xml:space="preserve">Dear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[Mr/Ms Surname / Hiring Manager]</w:t>
      </w:r>
      <w:r>
        <w:rPr>
          <w:rFonts w:ascii="Calibri" w:hAnsi="Calibri"/>
          <w:b w:val="0"/>
          <w:i w:val="0"/>
          <w:color w:val="1A1A1A"/>
          <w:sz w:val="21"/>
        </w:rPr>
        <w:t>,</w:t>
      </w:r>
    </w:p>
    <w:p>
      <w:pPr>
        <w:spacing w:before="0" w:after="180" w:line="276" w:lineRule="auto"/>
      </w:pPr>
      <w:r>
        <w:rPr>
          <w:rFonts w:ascii="Calibri" w:hAnsi="Calibri"/>
          <w:b/>
          <w:i w:val="0"/>
          <w:color w:val="1A1A1A"/>
          <w:sz w:val="21"/>
        </w:rPr>
        <w:t xml:space="preserve">Re: Application for </w:t>
      </w:r>
      <w:r>
        <w:rPr>
          <w:rFonts w:ascii="Calibri" w:hAnsi="Calibri"/>
          <w:b/>
          <w:i w:val="0"/>
          <w:color w:val="1A1A1A"/>
          <w:sz w:val="21"/>
          <w:highlight w:val="yellow"/>
        </w:rPr>
        <w:t>[apprenticeship / role title]</w:t>
      </w:r>
      <w:r>
        <w:rPr>
          <w:rFonts w:ascii="Calibri" w:hAnsi="Calibri"/>
          <w:b/>
          <w:i w:val="0"/>
          <w:color w:val="1A1A1A"/>
          <w:sz w:val="21"/>
        </w:rPr>
        <w:t xml:space="preserve"> (</w:t>
      </w:r>
      <w:r>
        <w:rPr>
          <w:rFonts w:ascii="Calibri" w:hAnsi="Calibri"/>
          <w:b/>
          <w:i w:val="0"/>
          <w:color w:val="1A1A1A"/>
          <w:sz w:val="21"/>
          <w:highlight w:val="yellow"/>
        </w:rPr>
        <w:t>[reference number, if any]</w:t>
      </w:r>
      <w:r>
        <w:rPr>
          <w:rFonts w:ascii="Calibri" w:hAnsi="Calibri"/>
          <w:b/>
          <w:i w:val="0"/>
          <w:color w:val="1A1A1A"/>
          <w:sz w:val="21"/>
        </w:rPr>
        <w:t>)</w:t>
      </w:r>
    </w:p>
    <w:p>
      <w:pPr>
        <w:spacing w:before="0" w:after="180" w:line="276" w:lineRule="auto"/>
      </w:pPr>
      <w:r>
        <w:rPr>
          <w:rFonts w:ascii="Calibri" w:hAnsi="Calibri"/>
          <w:b w:val="0"/>
          <w:i w:val="0"/>
          <w:color w:val="1A1A1A"/>
          <w:sz w:val="21"/>
        </w:rPr>
        <w:t xml:space="preserve">I am a Year 13 student at Knights Templar School Sixth Form studying Maths, Computer Science and Product Design, and I am writing to apply for the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[role title]</w:t>
      </w:r>
      <w:r>
        <w:rPr>
          <w:rFonts w:ascii="Calibri" w:hAnsi="Calibri"/>
          <w:b w:val="0"/>
          <w:i w:val="0"/>
          <w:color w:val="1A1A1A"/>
          <w:sz w:val="21"/>
        </w:rPr>
        <w:t xml:space="preserve"> at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[company]</w:t>
      </w:r>
      <w:r>
        <w:rPr>
          <w:rFonts w:ascii="Calibri" w:hAnsi="Calibri"/>
          <w:b w:val="0"/>
          <w:i w:val="0"/>
          <w:color w:val="1A1A1A"/>
          <w:sz w:val="21"/>
        </w:rPr>
        <w:t xml:space="preserve">. I am drawn to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[company]</w:t>
      </w:r>
      <w:r>
        <w:rPr>
          <w:rFonts w:ascii="Calibri" w:hAnsi="Calibri"/>
          <w:b w:val="0"/>
          <w:i w:val="0"/>
          <w:color w:val="1A1A1A"/>
          <w:sz w:val="21"/>
        </w:rPr>
        <w:t xml:space="preserve"> because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[one specific reason: a product, project, value or something you read about them]</w:t>
      </w:r>
      <w:r>
        <w:rPr>
          <w:rFonts w:ascii="Calibri" w:hAnsi="Calibri"/>
          <w:b w:val="0"/>
          <w:i w:val="0"/>
          <w:color w:val="1A1A1A"/>
          <w:sz w:val="21"/>
        </w:rPr>
        <w:t xml:space="preserve">, and I would like to build my career in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[software / electronics / engineering]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a team that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[what attracted you to them]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spacing w:before="0" w:after="180" w:line="276" w:lineRule="auto"/>
      </w:pPr>
      <w:r>
        <w:rPr>
          <w:rFonts w:ascii="Calibri" w:hAnsi="Calibri"/>
          <w:b w:val="0"/>
          <w:i w:val="0"/>
          <w:color w:val="1A1A1A"/>
          <w:sz w:val="21"/>
        </w:rPr>
        <w:t xml:space="preserve">I already work as a part-time Junior Software Engineer at Janus Technology, where I built a plugin for the osTicket helpdesk that reads an incoming ticket and drafts a step-by-step reply, added a live video preview feature to a released app that controls multiview video walls, and set up an AI knowledge base and a custom MCP server for the team. That has taught me to work to a brief, iterate on feedback and ship something people actually use.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[Tie this to a specific need in the job advert.]</w:t>
      </w:r>
    </w:p>
    <w:p>
      <w:pPr>
        <w:spacing w:before="0" w:after="180" w:line="276" w:lineRule="auto"/>
      </w:pPr>
      <w:r>
        <w:rPr>
          <w:rFonts w:ascii="Calibri" w:hAnsi="Calibri"/>
          <w:b w:val="0"/>
          <w:i w:val="0"/>
          <w:color w:val="1A1A1A"/>
          <w:sz w:val="21"/>
        </w:rPr>
        <w:t xml:space="preserve">What I enjoy most is combining software with hardware. In July 2026 at MBDA I worked in a team to design and program a miniature guided missile on a Raspberry Pi, helping with the code, integrating the hardware and tracking down faults, and I saw how a large engineering programme is delivered from concept to implementation. At home I run a Home Assistant smart home with Zigbee devices and wall switches, built an automatic pet feeder for my Extended Project Qualification (A*), and created OpenHighways, a live map of UK traffic cameras that I self-host with automated Docker deploys.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[Pick the one or two most relevant to this role and cut the rest.]</w:t>
      </w:r>
    </w:p>
    <w:p>
      <w:pPr>
        <w:spacing w:before="0" w:after="180" w:line="276" w:lineRule="auto"/>
      </w:pPr>
      <w:r>
        <w:rPr>
          <w:rFonts w:ascii="Calibri" w:hAnsi="Calibri"/>
          <w:b w:val="0"/>
          <w:i w:val="0"/>
          <w:color w:val="1A1A1A"/>
          <w:sz w:val="21"/>
        </w:rPr>
        <w:t xml:space="preserve">Outside of study I am a Sergeant in the RAF Air Cadets, where I plan and deliver lessons to groups of 10–20 and am responsible for the training and welfare of junior cadets. I am also a Scouts Young Leader and a qualified First Aid Instructor. These have given me the confidence to lead, communicate clearly and stay calm and organised in a team.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[Optional: link this to the company’s culture.]</w:t>
      </w:r>
    </w:p>
    <w:p>
      <w:pPr>
        <w:spacing w:before="0" w:after="180" w:line="276" w:lineRule="auto"/>
      </w:pPr>
      <w:r>
        <w:rPr>
          <w:rFonts w:ascii="Calibri" w:hAnsi="Calibri"/>
          <w:b w:val="0"/>
          <w:i w:val="0"/>
          <w:color w:val="1A1A1A"/>
          <w:sz w:val="21"/>
        </w:rPr>
        <w:t xml:space="preserve">I would welcome the chance to discuss how I could contribute to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[company]</w:t>
      </w:r>
      <w:r>
        <w:rPr>
          <w:rFonts w:ascii="Calibri" w:hAnsi="Calibri"/>
          <w:b w:val="0"/>
          <w:i w:val="0"/>
          <w:color w:val="1A1A1A"/>
          <w:sz w:val="21"/>
        </w:rPr>
        <w:t>. My CV is attached, and my coursework, projects and source code are available at jamesdillon.uk. Thank you for your time and consideration.</w:t>
      </w:r>
    </w:p>
    <w:p>
      <w:pPr>
        <w:spacing w:before="40" w:after="520" w:line="276" w:lineRule="auto"/>
      </w:pPr>
      <w:r>
        <w:rPr>
          <w:rFonts w:ascii="Calibri" w:hAnsi="Calibri"/>
          <w:b w:val="0"/>
          <w:i w:val="0"/>
          <w:color w:val="1A1A1A"/>
          <w:sz w:val="21"/>
        </w:rPr>
        <w:t xml:space="preserve">Yours sincerely,   </w:t>
      </w:r>
      <w:r>
        <w:rPr>
          <w:rFonts w:ascii="Calibri" w:hAnsi="Calibri"/>
          <w:b w:val="0"/>
          <w:i w:val="0"/>
          <w:color w:val="1A1A1A"/>
          <w:sz w:val="21"/>
          <w:highlight w:val="yellow"/>
        </w:rPr>
        <w:t>[or “Yours faithfully,” if you used “Dear Hiring Manager”]</w:t>
      </w:r>
    </w:p>
    <w:p>
      <w:pPr>
        <w:spacing w:before="0" w:after="0" w:line="276" w:lineRule="auto"/>
      </w:pPr>
      <w:r>
        <w:rPr>
          <w:rFonts w:ascii="Calibri" w:hAnsi="Calibri"/>
          <w:b/>
          <w:i w:val="0"/>
          <w:color w:val="1A1A1A"/>
          <w:sz w:val="21"/>
        </w:rPr>
        <w:t>James Dillon</w:t>
      </w:r>
    </w:p>
    <w:p>
      <w:pPr>
        <w:spacing w:before="280" w:after="0" w:line="240" w:lineRule="auto"/>
        <w:jc w:val="center"/>
      </w:pPr>
      <w:r>
        <w:rPr>
          <w:rFonts w:ascii="Calibri" w:hAnsi="Calibri"/>
          <w:b w:val="0"/>
          <w:i w:val="0"/>
          <w:color w:val="555B66"/>
          <w:sz w:val="17"/>
        </w:rPr>
        <w:t xml:space="preserve">Full write-ups, coursework and source code: </w:t>
      </w:r>
      <w:hyperlink r:id="rId12">
        <w:r>
          <w:rPr>
            <w:rFonts w:ascii="Calibri" w:hAnsi="Calibri"/>
            <w:b/>
            <w:color w:val="1B365D"/>
            <w:sz w:val="17"/>
          </w:rPr>
          <w:t xml:space="preserve">jamesdillon.uk</w:t>
        </w:r>
      </w:hyperlink>
    </w:p>
    <w:sectPr w:rsidR="00FC693F" w:rsidRPr="0006063C" w:rsidSect="00034616">
      <w:pgSz w:w="11909" w:h="16834"/>
      <w:pgMar w:top="576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mesdillon_@outlook.com" TargetMode="External"/><Relationship Id="rId10" Type="http://schemas.openxmlformats.org/officeDocument/2006/relationships/hyperlink" Target="https://www.linkedin.com/in/jamesdillondev/" TargetMode="External"/><Relationship Id="rId11" Type="http://schemas.openxmlformats.org/officeDocument/2006/relationships/hyperlink" Target="https://github.com/JamesDillonDev" TargetMode="External"/><Relationship Id="rId12" Type="http://schemas.openxmlformats.org/officeDocument/2006/relationships/hyperlink" Target="https://jamesdillon.uk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